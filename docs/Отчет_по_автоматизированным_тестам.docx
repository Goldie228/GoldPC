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ГОСУДАРСТВЕННОЕ УЧРЕЖДЕНИЕ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«МИНСКИЙ ГОСУДАРСТВЕННЫЙ КОЛЛЕДЖ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ЭЛЕКТРОНИКИ»</w:t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ПО АВТОМАТИЗИРОВАННЫМ ТЕСТАМ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ПРОЕКТА «GoldPC»</w:t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240" w:lineRule="auto" w:before="0" w:after="24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СОДЕРЖАНИЕ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Назначение автоматизированных тестов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Средства автоматизации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Структура тестовой инфраструктуры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Результаты автоматизированных тестов</w:t>
      </w:r>
    </w:p>
    <w:p>
      <w:pPr>
        <w:spacing w:line="240" w:lineRule="auto" w:before="0" w:after="12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Выводы</w:t>
      </w:r>
    </w:p>
    <w:p>
      <w:r>
        <w:br w:type="page"/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Назначение автоматизированных тестов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Автоматизированные тесты в проекте «GoldPC» обеспечивают корректность бизнес-логики микросервисов, предотвращают регрессии при изменении кода и валидируют архитектурные ограничения.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Средства автоматизации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написания и запуска тестов используются: xUnit (фреймворк тестирования), FluentAssertions (утверждения), Moq (моки), AutoFixture (тестовые данные), EF Core InMemory (in-memory БД), WebApplicationFactory (HTTP-тестирование), PactNet (контрактные тесты), NetArchTest.Rules (архитектурные тесты), Bogus (Fakers).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Структура тестовой инфраструктуры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Тестовая инфраструктура организована в виде отдельных проектов: AuthService.Tests, GoldPC.UnitTests, OrdersService.Tests, ServicesService.Tests, WarrantyService.Tests, PCBuilderService.Tests, ArchitectureTests, GoldPC.IntegrationTests, GoldPC.ContractTests.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Результаты автоматизированных тестов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таблице представлены 7 основных модульных тестов.</w:t>
      </w:r>
    </w:p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323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Register_ValidRequest_ShouldCreateUser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GetProductById_ReturnsProductDetail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CreateOrder_ValidRequest_ShouldCreateOrder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CreateServiceRequest_ValidRequest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CreateWarrantyClaim_ValidRequest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CheckCompatibility_IncompatibleSocket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ServicesShouldHaveInterfaces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</w:tbl>
    <w:p>
      <w:pPr>
        <w:spacing w:line="240" w:lineRule="auto"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Всего тестов: 7. Пройдено: 7. Не пройдено: 0.</w:t>
      </w:r>
    </w:p>
    <w:p>
      <w:pPr>
        <w:spacing w:line="240" w:lineRule="auto" w:before="240" w:after="24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Выводы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Автоматизированная тестовая инфраструктура проекта «GoldPC» обеспечивает высокий уровень доверия к корректности бэкенд-системы. Все 7 ключевых модульных тестов проходят успешно, что подтверждает надёжность реализации основной бизнес-логики микросервисов.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