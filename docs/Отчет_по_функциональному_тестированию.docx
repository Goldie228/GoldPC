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ГОСУДАРСТВЕННОЕ УЧРЕЖДЕНИЕ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«МИНСКИЙ ГОСУДАРСТВЕННЫЙ КОЛЛЕДЖ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ЭЛЕКТРОНИКИ»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ПО ФУНКЦИОНАЛЬНОМУ ТЕСТИРОВАНИЮ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ПРОЕКТА «GoldPC»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240" w:lineRule="auto" w:before="0" w:after="24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СОДЕРЖАНИЕ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Общие сведения о проекте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Объект тестирования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Методы и средства тестирования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Результаты функционального тестирования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Выводы</w:t>
      </w:r>
    </w:p>
    <w:p>
      <w:r>
        <w:br w:type="page"/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Общие сведения о проекте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«GoldPC» представляет собой интернет-магазин персональных компьютеров с функционалом конфигуратора сборки ПК, каталогом товаров, системой заказов, сервисным обслуживанием и гарантийным обслуживанием. Система построена на архитектуре микросервисов и включает следующие компоненты: AuthService, CatalogService, OrdersService, ServicesService, WarrantyService, PCBuilderService, GoldPC.Api.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Стек технологий: ASP.NET Core 8 (бэкенд), React 19 + Vite (фронтенд), PostgreSQL (база данных), gRPC (межсервисное взаимодействие), Redis (кэширование).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Объект тестирования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Объектом тестирования является бэкендная часть системы, реализующая бизнес-логику приложения. Функциональное тестирование проводилось на уровне модульных тестов для каждого микросервиса.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Методы и средства тестирования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функционального тестирования использовались модульные тесты (xUnit, FluentAssertions, Moq), интеграционные тесты (WebApplicationFactory), контрактные тесты (PactNet), in-memory база данных (EF Core InMemory).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Результаты функционального тестирования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таблице представлены результаты 7 основных функциональных тестов.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Register_ValidRequest (AuthService)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GetProductById (CatalogService)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CreateOrder (OrdersService)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CreateServiceRequest (ServicesService)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CreateWarrantyClaim (WarrantyService)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CheckCompatibility (PCBuilderService)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VerifyPact (ContractTests)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Всего тестов: 7. Пройдено: 7. Не пройдено: 0.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Выводы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функционального тестирования проекта «GoldPC» выполнена проверка основных сценариев работы системы. Все 7 тестов прошли успешно, что подтверждает корректность реализации бизнес-логики микросервисов.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